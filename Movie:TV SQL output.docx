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2F0302" w14:textId="3F934AFA" w:rsidR="00B25082" w:rsidRPr="00B25082" w:rsidRDefault="00000000" w:rsidP="00B25082">
      <w:pPr>
        <w:pStyle w:val="Title"/>
      </w:pPr>
      <w:r>
        <w:t>Movie &amp; TV Analytics SQL Project - Query Outputs</w:t>
      </w:r>
    </w:p>
    <w:p w14:paraId="7F6E00A5" w14:textId="77777777" w:rsidR="007C183A" w:rsidRDefault="00000000">
      <w:pPr>
        <w:pStyle w:val="Heading1"/>
      </w:pPr>
      <w:r>
        <w:t>Question 1</w:t>
      </w:r>
    </w:p>
    <w:p w14:paraId="51AA72AD" w14:textId="1B113722" w:rsidR="007C183A" w:rsidRPr="00B25082" w:rsidRDefault="00B25082">
      <w:r w:rsidRPr="00B25082">
        <w:t xml:space="preserve">List all shows (titles and descriptions) that were directed by </w:t>
      </w:r>
      <w:r w:rsidRPr="00B25082">
        <w:rPr>
          <w:rStyle w:val="Strong"/>
        </w:rPr>
        <w:t>male directors</w:t>
      </w:r>
      <w:r w:rsidRPr="00B25082">
        <w:t>, along with the directors' full names.</w:t>
      </w:r>
      <w:r w:rsidRPr="00B25082">
        <w:br/>
        <w:t>Sort the results alphabetically by show title.</w:t>
      </w:r>
    </w:p>
    <w:p w14:paraId="3FA99E90" w14:textId="045961E0" w:rsidR="007C183A" w:rsidRDefault="00B25082">
      <w:r w:rsidRPr="00B25082">
        <w:drawing>
          <wp:inline distT="0" distB="0" distL="0" distR="0" wp14:anchorId="740C80E0" wp14:editId="6E932E51">
            <wp:extent cx="5486400" cy="4569460"/>
            <wp:effectExtent l="0" t="0" r="0" b="2540"/>
            <wp:docPr id="1158535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3542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6934CF6E" w14:textId="77777777" w:rsidR="007C183A" w:rsidRDefault="00000000">
      <w:pPr>
        <w:pStyle w:val="Heading1"/>
      </w:pPr>
      <w:r>
        <w:lastRenderedPageBreak/>
        <w:t>Question 2</w:t>
      </w:r>
    </w:p>
    <w:p w14:paraId="3770EBA1" w14:textId="77777777" w:rsidR="00B25082" w:rsidRPr="00B25082" w:rsidRDefault="00B25082" w:rsidP="00B25082">
      <w:pPr>
        <w:spacing w:before="100" w:beforeAutospacing="1" w:after="100" w:afterAutospacing="1" w:line="240" w:lineRule="auto"/>
        <w:rPr>
          <w:rFonts w:eastAsia="Times New Roman" w:cs="Times New Roman"/>
          <w:lang w:eastAsia="ko-KR"/>
        </w:rPr>
      </w:pPr>
      <w:r w:rsidRPr="00B25082">
        <w:rPr>
          <w:rFonts w:eastAsia="Times New Roman" w:cs="Times New Roman"/>
          <w:lang w:eastAsia="ko-KR"/>
        </w:rPr>
        <w:t xml:space="preserve">Find all actors who </w:t>
      </w:r>
      <w:r w:rsidRPr="00B25082">
        <w:rPr>
          <w:rFonts w:eastAsia="Times New Roman" w:cs="Times New Roman"/>
          <w:b/>
          <w:bCs/>
          <w:lang w:eastAsia="ko-KR"/>
        </w:rPr>
        <w:t>did not perform in any movies</w:t>
      </w:r>
      <w:r w:rsidRPr="00B25082">
        <w:rPr>
          <w:rFonts w:eastAsia="Times New Roman" w:cs="Times New Roman"/>
          <w:lang w:eastAsia="ko-KR"/>
        </w:rPr>
        <w:t xml:space="preserve"> listed in the database.</w:t>
      </w:r>
      <w:r w:rsidRPr="00B25082">
        <w:rPr>
          <w:rFonts w:eastAsia="Times New Roman" w:cs="Times New Roman"/>
          <w:lang w:eastAsia="ko-KR"/>
        </w:rPr>
        <w:br/>
        <w:t>Sort the results by the actor’s last name, then first name.</w:t>
      </w:r>
    </w:p>
    <w:p w14:paraId="59B4DB62" w14:textId="77777777" w:rsidR="007C183A" w:rsidRDefault="007C183A"/>
    <w:p w14:paraId="649C334A" w14:textId="50EE6A14" w:rsidR="007C183A" w:rsidRDefault="00B25082">
      <w:r w:rsidRPr="00B25082">
        <w:drawing>
          <wp:inline distT="0" distB="0" distL="0" distR="0" wp14:anchorId="65686C56" wp14:editId="2360A760">
            <wp:extent cx="5486400" cy="3654425"/>
            <wp:effectExtent l="0" t="0" r="0" b="3175"/>
            <wp:docPr id="174141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160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57688A01" w14:textId="77777777" w:rsidR="007C183A" w:rsidRDefault="00000000">
      <w:pPr>
        <w:pStyle w:val="Heading1"/>
      </w:pPr>
      <w:r>
        <w:lastRenderedPageBreak/>
        <w:t>Question 3</w:t>
      </w:r>
    </w:p>
    <w:p w14:paraId="22620F74" w14:textId="38FA3C0C" w:rsidR="007C183A" w:rsidRDefault="00B25082">
      <w:r>
        <w:t xml:space="preserve">List all actors who have acted in </w:t>
      </w:r>
      <w:r>
        <w:rPr>
          <w:rStyle w:val="Strong"/>
        </w:rPr>
        <w:t>more than one show</w:t>
      </w:r>
      <w:r>
        <w:t>.</w:t>
      </w:r>
      <w:r>
        <w:br/>
        <w:t>Include each show's title, character name, salary, and genre.</w:t>
      </w:r>
      <w:r>
        <w:br/>
        <w:t>Sort the results by salary (highest to lowest), then show title, and finally the actor’s last name.</w:t>
      </w:r>
    </w:p>
    <w:p w14:paraId="01B6C1C6" w14:textId="3F7F5DC5" w:rsidR="007C183A" w:rsidRDefault="00B25082">
      <w:r w:rsidRPr="00B25082">
        <w:drawing>
          <wp:inline distT="0" distB="0" distL="0" distR="0" wp14:anchorId="143D19CC" wp14:editId="3C71C688">
            <wp:extent cx="5486400" cy="3950335"/>
            <wp:effectExtent l="0" t="0" r="0" b="0"/>
            <wp:docPr id="782836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3694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5B346C72" w14:textId="77777777" w:rsidR="007C183A" w:rsidRDefault="00000000">
      <w:pPr>
        <w:pStyle w:val="Heading1"/>
      </w:pPr>
      <w:r>
        <w:lastRenderedPageBreak/>
        <w:t>Question 4</w:t>
      </w:r>
    </w:p>
    <w:p w14:paraId="16EDF226" w14:textId="77777777" w:rsidR="00B25082" w:rsidRPr="00B25082" w:rsidRDefault="00B25082" w:rsidP="00B25082">
      <w:pPr>
        <w:spacing w:before="100" w:beforeAutospacing="1" w:after="100" w:afterAutospacing="1" w:line="240" w:lineRule="auto"/>
        <w:rPr>
          <w:rFonts w:eastAsia="Times New Roman" w:cs="Times New Roman"/>
          <w:lang w:eastAsia="ko-KR"/>
        </w:rPr>
      </w:pPr>
      <w:r w:rsidRPr="00B25082">
        <w:rPr>
          <w:rFonts w:eastAsia="Times New Roman" w:cs="Times New Roman"/>
          <w:lang w:eastAsia="ko-KR"/>
        </w:rPr>
        <w:t xml:space="preserve">List all </w:t>
      </w:r>
      <w:r w:rsidRPr="00B25082">
        <w:rPr>
          <w:rFonts w:eastAsia="Times New Roman" w:cs="Times New Roman"/>
          <w:b/>
          <w:bCs/>
          <w:lang w:eastAsia="ko-KR"/>
        </w:rPr>
        <w:t>awards that have never been won</w:t>
      </w:r>
      <w:r w:rsidRPr="00B25082">
        <w:rPr>
          <w:rFonts w:eastAsia="Times New Roman" w:cs="Times New Roman"/>
          <w:lang w:eastAsia="ko-KR"/>
        </w:rPr>
        <w:t xml:space="preserve"> by any show.</w:t>
      </w:r>
    </w:p>
    <w:p w14:paraId="4AE4FED2" w14:textId="77777777" w:rsidR="007C183A" w:rsidRDefault="007C183A"/>
    <w:p w14:paraId="6FD98270" w14:textId="08F994A7" w:rsidR="007C183A" w:rsidRDefault="00B25082">
      <w:r w:rsidRPr="00B25082">
        <w:drawing>
          <wp:inline distT="0" distB="0" distL="0" distR="0" wp14:anchorId="69C8730E" wp14:editId="7074DF61">
            <wp:extent cx="5486400" cy="2914015"/>
            <wp:effectExtent l="0" t="0" r="0" b="0"/>
            <wp:docPr id="1978710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1093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066E0478" w14:textId="77777777" w:rsidR="007C183A" w:rsidRDefault="00000000">
      <w:pPr>
        <w:pStyle w:val="Heading1"/>
      </w:pPr>
      <w:r>
        <w:lastRenderedPageBreak/>
        <w:t>Question 5</w:t>
      </w:r>
    </w:p>
    <w:p w14:paraId="4239D598" w14:textId="472FD475" w:rsidR="007C183A" w:rsidRDefault="00B25082">
      <w:r>
        <w:t xml:space="preserve">List all viewers who </w:t>
      </w:r>
      <w:r>
        <w:rPr>
          <w:rStyle w:val="Strong"/>
        </w:rPr>
        <w:t>do not have a best friend</w:t>
      </w:r>
      <w:r>
        <w:t>, along with the shows they streamed and the platforms they used.</w:t>
      </w:r>
      <w:r>
        <w:br/>
        <w:t>Sort the results by the viewer’s last name and first name.</w:t>
      </w:r>
    </w:p>
    <w:p w14:paraId="5D001196" w14:textId="58461BC1" w:rsidR="007C183A" w:rsidRDefault="00B25082">
      <w:r w:rsidRPr="00B25082">
        <w:drawing>
          <wp:inline distT="0" distB="0" distL="0" distR="0" wp14:anchorId="14A3921C" wp14:editId="0CDA1C74">
            <wp:extent cx="5486400" cy="3356610"/>
            <wp:effectExtent l="0" t="0" r="0" b="0"/>
            <wp:docPr id="32269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924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66AF8F1E" w14:textId="77777777" w:rsidR="007C183A" w:rsidRDefault="00000000">
      <w:pPr>
        <w:pStyle w:val="Heading1"/>
      </w:pPr>
      <w:r>
        <w:lastRenderedPageBreak/>
        <w:t>Question 6</w:t>
      </w:r>
    </w:p>
    <w:p w14:paraId="1406FDCD" w14:textId="77777777" w:rsidR="00B25082" w:rsidRPr="00B25082" w:rsidRDefault="00B25082" w:rsidP="00B25082">
      <w:pPr>
        <w:spacing w:before="100" w:beforeAutospacing="1" w:after="100" w:afterAutospacing="1" w:line="240" w:lineRule="auto"/>
        <w:rPr>
          <w:rFonts w:eastAsia="Times New Roman" w:cs="Times New Roman"/>
          <w:lang w:eastAsia="ko-KR"/>
        </w:rPr>
      </w:pPr>
      <w:r w:rsidRPr="00B25082">
        <w:rPr>
          <w:rFonts w:eastAsia="Times New Roman" w:cs="Times New Roman"/>
          <w:lang w:eastAsia="ko-KR"/>
        </w:rPr>
        <w:t xml:space="preserve">Find the </w:t>
      </w:r>
      <w:r w:rsidRPr="00B25082">
        <w:rPr>
          <w:rFonts w:eastAsia="Times New Roman" w:cs="Times New Roman"/>
          <w:b/>
          <w:bCs/>
          <w:lang w:eastAsia="ko-KR"/>
        </w:rPr>
        <w:t>top 3 viewers</w:t>
      </w:r>
      <w:r w:rsidRPr="00B25082">
        <w:rPr>
          <w:rFonts w:eastAsia="Times New Roman" w:cs="Times New Roman"/>
          <w:lang w:eastAsia="ko-KR"/>
        </w:rPr>
        <w:t xml:space="preserve"> who have watched the most movies that were streamed on </w:t>
      </w:r>
      <w:r w:rsidRPr="00B25082">
        <w:rPr>
          <w:rFonts w:eastAsia="Times New Roman" w:cs="Times New Roman"/>
          <w:b/>
          <w:bCs/>
          <w:lang w:eastAsia="ko-KR"/>
        </w:rPr>
        <w:t>internet-based platforms</w:t>
      </w:r>
      <w:r w:rsidRPr="00B25082">
        <w:rPr>
          <w:rFonts w:eastAsia="Times New Roman" w:cs="Times New Roman"/>
          <w:lang w:eastAsia="ko-KR"/>
        </w:rPr>
        <w:t>.</w:t>
      </w:r>
      <w:r w:rsidRPr="00B25082">
        <w:rPr>
          <w:rFonts w:eastAsia="Times New Roman" w:cs="Times New Roman"/>
          <w:lang w:eastAsia="ko-KR"/>
        </w:rPr>
        <w:br/>
        <w:t>Return their names and the number of movies watched.</w:t>
      </w:r>
      <w:r w:rsidRPr="00B25082">
        <w:rPr>
          <w:rFonts w:eastAsia="Times New Roman" w:cs="Times New Roman"/>
          <w:lang w:eastAsia="ko-KR"/>
        </w:rPr>
        <w:br/>
        <w:t>Sort the results by the number of movies viewed (descending).</w:t>
      </w:r>
    </w:p>
    <w:p w14:paraId="7223F57E" w14:textId="77777777" w:rsidR="007C183A" w:rsidRDefault="007C183A"/>
    <w:p w14:paraId="2363C3EF" w14:textId="7E2FF88B" w:rsidR="007C183A" w:rsidRDefault="00C25647">
      <w:r w:rsidRPr="00C25647">
        <w:drawing>
          <wp:inline distT="0" distB="0" distL="0" distR="0" wp14:anchorId="115EDC11" wp14:editId="3AAD5CDC">
            <wp:extent cx="5486400" cy="3209290"/>
            <wp:effectExtent l="0" t="0" r="0" b="3810"/>
            <wp:docPr id="1562061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6143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45607D3E" w14:textId="77777777" w:rsidR="007C183A" w:rsidRDefault="00000000">
      <w:pPr>
        <w:pStyle w:val="Heading1"/>
      </w:pPr>
      <w:r>
        <w:lastRenderedPageBreak/>
        <w:t>Question 7</w:t>
      </w:r>
    </w:p>
    <w:p w14:paraId="33F075CD" w14:textId="3C483E91" w:rsidR="007C183A" w:rsidRDefault="00B25082">
      <w:r>
        <w:t xml:space="preserve">List all shows where the </w:t>
      </w:r>
      <w:r>
        <w:rPr>
          <w:rStyle w:val="Strong"/>
        </w:rPr>
        <w:t>difference between the average viewer rating and the IMDB rating</w:t>
      </w:r>
      <w:r>
        <w:t xml:space="preserve"> is </w:t>
      </w:r>
      <w:r>
        <w:rPr>
          <w:rStyle w:val="Strong"/>
        </w:rPr>
        <w:t>no more than 10%</w:t>
      </w:r>
      <w:r>
        <w:t>.</w:t>
      </w:r>
      <w:r>
        <w:br/>
        <w:t>Only include shows that have been watched at least once.</w:t>
      </w:r>
      <w:r>
        <w:br/>
        <w:t>Display the show title, IMDB rating, and the percentage difference.</w:t>
      </w:r>
      <w:r>
        <w:br/>
        <w:t>Sort by the calculated percentage difference.</w:t>
      </w:r>
    </w:p>
    <w:p w14:paraId="0B77EDB8" w14:textId="2B439D08" w:rsidR="007C183A" w:rsidRDefault="00C25647">
      <w:r w:rsidRPr="00C25647">
        <w:drawing>
          <wp:inline distT="0" distB="0" distL="0" distR="0" wp14:anchorId="5BEC04BC" wp14:editId="6B0BE6EF">
            <wp:extent cx="5486400" cy="3310890"/>
            <wp:effectExtent l="0" t="0" r="0" b="3810"/>
            <wp:docPr id="1804837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3719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12E76BE9" w14:textId="77777777" w:rsidR="007C183A" w:rsidRDefault="00000000">
      <w:pPr>
        <w:pStyle w:val="Heading1"/>
      </w:pPr>
      <w:r>
        <w:lastRenderedPageBreak/>
        <w:t>Question 8</w:t>
      </w:r>
    </w:p>
    <w:p w14:paraId="15416BE4" w14:textId="3B46CFB2" w:rsidR="007C183A" w:rsidRDefault="00B25082">
      <w:r>
        <w:t xml:space="preserve">List all genres ranked by the </w:t>
      </w:r>
      <w:r>
        <w:rPr>
          <w:rStyle w:val="Strong"/>
        </w:rPr>
        <w:t>total number of awards won</w:t>
      </w:r>
      <w:r>
        <w:t>, from most to least.</w:t>
      </w:r>
      <w:r>
        <w:br/>
        <w:t>Include genres that haven't won any awards.</w:t>
      </w:r>
    </w:p>
    <w:p w14:paraId="436074A2" w14:textId="69542E71" w:rsidR="007C183A" w:rsidRDefault="00C25647">
      <w:r w:rsidRPr="00C25647">
        <w:drawing>
          <wp:inline distT="0" distB="0" distL="0" distR="0" wp14:anchorId="5D8685A2" wp14:editId="4EFA63A9">
            <wp:extent cx="5486400" cy="3100070"/>
            <wp:effectExtent l="0" t="0" r="0" b="0"/>
            <wp:docPr id="1635634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3408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66675433" w14:textId="77777777" w:rsidR="007C183A" w:rsidRDefault="00000000">
      <w:pPr>
        <w:pStyle w:val="Heading1"/>
      </w:pPr>
      <w:r>
        <w:lastRenderedPageBreak/>
        <w:t>Question 9</w:t>
      </w:r>
    </w:p>
    <w:p w14:paraId="5A9EC836" w14:textId="4302A658" w:rsidR="007C183A" w:rsidRDefault="00B25082">
      <w:r>
        <w:t xml:space="preserve">List all shows where the </w:t>
      </w:r>
      <w:r>
        <w:rPr>
          <w:rStyle w:val="Strong"/>
        </w:rPr>
        <w:t>total number of roles is not exactly 3</w:t>
      </w:r>
      <w:r>
        <w:t>.</w:t>
      </w:r>
      <w:r>
        <w:br/>
        <w:t>Return the show title and the number of characters.</w:t>
      </w:r>
      <w:r>
        <w:br/>
        <w:t>Sort by the number of characters and then by title.</w:t>
      </w:r>
    </w:p>
    <w:p w14:paraId="29F4BF96" w14:textId="1C87E252" w:rsidR="007C183A" w:rsidRDefault="00C25647">
      <w:r w:rsidRPr="00C25647">
        <w:drawing>
          <wp:inline distT="0" distB="0" distL="0" distR="0" wp14:anchorId="240212B2" wp14:editId="103B7DAB">
            <wp:extent cx="5486400" cy="3956050"/>
            <wp:effectExtent l="0" t="0" r="0" b="6350"/>
            <wp:docPr id="1551680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8086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2D66A281" w14:textId="77777777" w:rsidR="007C183A" w:rsidRDefault="00000000">
      <w:pPr>
        <w:pStyle w:val="Heading1"/>
      </w:pPr>
      <w:r>
        <w:lastRenderedPageBreak/>
        <w:t>Question 10</w:t>
      </w:r>
    </w:p>
    <w:p w14:paraId="2ACAF038" w14:textId="77777777" w:rsidR="00B25082" w:rsidRPr="00B25082" w:rsidRDefault="00B25082" w:rsidP="00B25082">
      <w:pPr>
        <w:spacing w:before="100" w:beforeAutospacing="1" w:after="100" w:afterAutospacing="1" w:line="240" w:lineRule="auto"/>
        <w:rPr>
          <w:rFonts w:eastAsia="Times New Roman" w:cs="Times New Roman"/>
          <w:lang w:eastAsia="ko-KR"/>
        </w:rPr>
      </w:pPr>
      <w:r w:rsidRPr="00B25082">
        <w:rPr>
          <w:rFonts w:eastAsia="Times New Roman" w:cs="Times New Roman"/>
          <w:lang w:eastAsia="ko-KR"/>
        </w:rPr>
        <w:t xml:space="preserve">List the </w:t>
      </w:r>
      <w:r w:rsidRPr="00B25082">
        <w:rPr>
          <w:rFonts w:eastAsia="Times New Roman" w:cs="Times New Roman"/>
          <w:b/>
          <w:bCs/>
          <w:lang w:eastAsia="ko-KR"/>
        </w:rPr>
        <w:t>top 10 shows that pay their actors the most</w:t>
      </w:r>
      <w:r w:rsidRPr="00B25082">
        <w:rPr>
          <w:rFonts w:eastAsia="Times New Roman" w:cs="Times New Roman"/>
          <w:lang w:eastAsia="ko-KR"/>
        </w:rPr>
        <w:t xml:space="preserve"> in total.</w:t>
      </w:r>
      <w:r w:rsidRPr="00B25082">
        <w:rPr>
          <w:rFonts w:eastAsia="Times New Roman" w:cs="Times New Roman"/>
          <w:lang w:eastAsia="ko-KR"/>
        </w:rPr>
        <w:br/>
        <w:t>Include the show title, total payment to actors, and the full name of the show’s director.</w:t>
      </w:r>
      <w:r w:rsidRPr="00B25082">
        <w:rPr>
          <w:rFonts w:eastAsia="Times New Roman" w:cs="Times New Roman"/>
          <w:lang w:eastAsia="ko-KR"/>
        </w:rPr>
        <w:br/>
        <w:t>Sort by total payment (descending), then director’s last name and first name.</w:t>
      </w:r>
    </w:p>
    <w:p w14:paraId="01C84203" w14:textId="77777777" w:rsidR="007C183A" w:rsidRDefault="007C183A"/>
    <w:p w14:paraId="5F694D83" w14:textId="6279D37A" w:rsidR="007C183A" w:rsidRDefault="00C25647">
      <w:r w:rsidRPr="00C25647">
        <w:drawing>
          <wp:inline distT="0" distB="0" distL="0" distR="0" wp14:anchorId="76B2D67E" wp14:editId="0692D150">
            <wp:extent cx="5486400" cy="3618230"/>
            <wp:effectExtent l="0" t="0" r="0" b="1270"/>
            <wp:docPr id="1524350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5046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sectPr w:rsidR="007C183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315384466">
    <w:abstractNumId w:val="8"/>
  </w:num>
  <w:num w:numId="2" w16cid:durableId="674846013">
    <w:abstractNumId w:val="6"/>
  </w:num>
  <w:num w:numId="3" w16cid:durableId="1932229267">
    <w:abstractNumId w:val="5"/>
  </w:num>
  <w:num w:numId="4" w16cid:durableId="1330937209">
    <w:abstractNumId w:val="4"/>
  </w:num>
  <w:num w:numId="5" w16cid:durableId="520047177">
    <w:abstractNumId w:val="7"/>
  </w:num>
  <w:num w:numId="6" w16cid:durableId="1588726380">
    <w:abstractNumId w:val="3"/>
  </w:num>
  <w:num w:numId="7" w16cid:durableId="2036615761">
    <w:abstractNumId w:val="2"/>
  </w:num>
  <w:num w:numId="8" w16cid:durableId="109471144">
    <w:abstractNumId w:val="1"/>
  </w:num>
  <w:num w:numId="9" w16cid:durableId="19305046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7C183A"/>
    <w:rsid w:val="00AA1D8D"/>
    <w:rsid w:val="00B25082"/>
    <w:rsid w:val="00B47730"/>
    <w:rsid w:val="00BF4FB5"/>
    <w:rsid w:val="00C25647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8DBA630"/>
  <w14:defaultImageDpi w14:val="300"/>
  <w15:docId w15:val="{7D457B3D-0C91-EC46-BE18-DD8DA4267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0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292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1954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Nguyen, Thuy</cp:lastModifiedBy>
  <cp:revision>2</cp:revision>
  <dcterms:created xsi:type="dcterms:W3CDTF">2013-12-23T23:15:00Z</dcterms:created>
  <dcterms:modified xsi:type="dcterms:W3CDTF">2025-04-22T23:18:00Z</dcterms:modified>
  <cp:category/>
</cp:coreProperties>
</file>